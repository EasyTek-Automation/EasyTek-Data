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D473" w14:textId="77777777" w:rsidR="004777DF" w:rsidRPr="00621B42" w:rsidRDefault="00000000">
      <w:pPr>
        <w:rPr>
          <w:color w:val="1B2860"/>
          <w:lang w:val="pt-BR"/>
        </w:rPr>
      </w:pPr>
      <w:r w:rsidRPr="00621B42">
        <w:rPr>
          <w:b/>
          <w:color w:val="1B2860"/>
          <w:sz w:val="32"/>
          <w:lang w:val="pt-BR"/>
        </w:rPr>
        <w:t>Relatório de Indicadores de Manutenção</w:t>
      </w:r>
    </w:p>
    <w:p w14:paraId="36361472" w14:textId="77777777" w:rsidR="004777DF" w:rsidRPr="00621B42" w:rsidRDefault="00000000">
      <w:pPr>
        <w:jc w:val="center"/>
        <w:rPr>
          <w:color w:val="1B2860"/>
          <w:lang w:val="pt-BR"/>
        </w:rPr>
      </w:pPr>
      <w:proofErr w:type="gramStart"/>
      <w:r w:rsidRPr="00621B42">
        <w:rPr>
          <w:i/>
          <w:color w:val="1B2860"/>
          <w:lang w:val="pt-BR"/>
        </w:rPr>
        <w:t xml:space="preserve">{{ </w:t>
      </w:r>
      <w:proofErr w:type="spellStart"/>
      <w:r w:rsidRPr="00621B42">
        <w:rPr>
          <w:i/>
          <w:color w:val="1B2860"/>
          <w:lang w:val="pt-BR"/>
        </w:rPr>
        <w:t>periodo</w:t>
      </w:r>
      <w:proofErr w:type="gramEnd"/>
      <w:r w:rsidRPr="00621B42">
        <w:rPr>
          <w:i/>
          <w:color w:val="1B2860"/>
          <w:lang w:val="pt-BR"/>
        </w:rPr>
        <w:t>.</w:t>
      </w:r>
      <w:proofErr w:type="gramStart"/>
      <w:r w:rsidRPr="00621B42">
        <w:rPr>
          <w:i/>
          <w:color w:val="1B2860"/>
          <w:lang w:val="pt-BR"/>
        </w:rPr>
        <w:t>rotulo</w:t>
      </w:r>
      <w:proofErr w:type="spellEnd"/>
      <w:r w:rsidRPr="00621B42">
        <w:rPr>
          <w:i/>
          <w:color w:val="1B2860"/>
          <w:lang w:val="pt-BR"/>
        </w:rPr>
        <w:t xml:space="preserve"> }</w:t>
      </w:r>
      <w:proofErr w:type="gramEnd"/>
      <w:r w:rsidRPr="00621B42">
        <w:rPr>
          <w:i/>
          <w:color w:val="1B2860"/>
          <w:lang w:val="pt-BR"/>
        </w:rPr>
        <w:t>}</w:t>
      </w:r>
    </w:p>
    <w:p w14:paraId="53BB3CFE" w14:textId="77777777" w:rsidR="004777DF" w:rsidRPr="00621B42" w:rsidRDefault="00000000">
      <w:pPr>
        <w:spacing w:before="280"/>
        <w:rPr>
          <w:color w:val="1B2860"/>
        </w:rPr>
      </w:pPr>
      <w:proofErr w:type="spellStart"/>
      <w:r w:rsidRPr="00621B42">
        <w:rPr>
          <w:b/>
          <w:color w:val="1B2860"/>
          <w:sz w:val="24"/>
        </w:rPr>
        <w:t>Indicadores</w:t>
      </w:r>
      <w:proofErr w:type="spellEnd"/>
      <w:r w:rsidRPr="00621B42">
        <w:rPr>
          <w:b/>
          <w:color w:val="1B2860"/>
          <w:sz w:val="24"/>
        </w:rPr>
        <w:t xml:space="preserve"> </w:t>
      </w:r>
      <w:proofErr w:type="spellStart"/>
      <w:r w:rsidRPr="00621B42">
        <w:rPr>
          <w:b/>
          <w:color w:val="1B2860"/>
          <w:sz w:val="24"/>
        </w:rPr>
        <w:t>Mensais</w:t>
      </w:r>
      <w:proofErr w:type="spellEnd"/>
      <w:r w:rsidRPr="00621B42">
        <w:rPr>
          <w:b/>
          <w:color w:val="1B2860"/>
          <w:sz w:val="24"/>
        </w:rPr>
        <w:t xml:space="preserve"> — Planta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270"/>
        <w:gridCol w:w="4581"/>
        <w:gridCol w:w="5845"/>
      </w:tblGrid>
      <w:tr w:rsidR="004777DF" w14:paraId="4C15ABBC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511FC579" w14:textId="77777777" w:rsidR="004777DF" w:rsidRDefault="00000000">
            <w:pPr>
              <w:jc w:val="center"/>
            </w:pPr>
            <w:r>
              <w:t>MTBF (h)</w:t>
            </w:r>
          </w:p>
        </w:tc>
        <w:tc>
          <w:tcPr>
            <w:tcW w:w="4827" w:type="dxa"/>
            <w:vAlign w:val="center"/>
          </w:tcPr>
          <w:p w14:paraId="4AE78DB2" w14:textId="77777777" w:rsidR="004777D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MTTR (min)</w:t>
            </w:r>
          </w:p>
        </w:tc>
        <w:tc>
          <w:tcPr>
            <w:tcW w:w="4827" w:type="dxa"/>
            <w:vAlign w:val="center"/>
          </w:tcPr>
          <w:p w14:paraId="3033BE3B" w14:textId="77777777" w:rsidR="004777D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Taxa de Avaria (%)</w:t>
            </w:r>
          </w:p>
        </w:tc>
      </w:tr>
      <w:tr w:rsidR="004777DF" w:rsidRPr="00621B42" w14:paraId="19CD69E5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766A1E04" w14:textId="77777777" w:rsidR="004777DF" w:rsidRDefault="00000000">
            <w:pPr>
              <w:jc w:val="center"/>
            </w:pPr>
            <w:r>
              <w:rPr>
                <w:sz w:val="40"/>
              </w:rPr>
              <w:t>{{ bloco1.kpis_planta.mtbf }}</w:t>
            </w:r>
          </w:p>
        </w:tc>
        <w:tc>
          <w:tcPr>
            <w:tcW w:w="4827" w:type="dxa"/>
            <w:vAlign w:val="center"/>
          </w:tcPr>
          <w:p w14:paraId="600E6DAC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40"/>
              </w:rPr>
              <w:t>{{ bloco1.kpis_planta.mttr }}</w:t>
            </w:r>
          </w:p>
        </w:tc>
        <w:tc>
          <w:tcPr>
            <w:tcW w:w="4827" w:type="dxa"/>
            <w:vAlign w:val="center"/>
          </w:tcPr>
          <w:p w14:paraId="249240D1" w14:textId="77777777" w:rsidR="004777DF" w:rsidRPr="00621B4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621B42">
              <w:rPr>
                <w:b/>
                <w:sz w:val="40"/>
                <w:lang w:val="pt-BR"/>
              </w:rPr>
              <w:t>{{ bloco1.kpis</w:t>
            </w:r>
            <w:proofErr w:type="gramEnd"/>
            <w:r w:rsidRPr="00621B42">
              <w:rPr>
                <w:b/>
                <w:sz w:val="40"/>
                <w:lang w:val="pt-BR"/>
              </w:rPr>
              <w:t>_</w:t>
            </w:r>
            <w:proofErr w:type="gramStart"/>
            <w:r w:rsidRPr="00621B42">
              <w:rPr>
                <w:b/>
                <w:sz w:val="40"/>
                <w:lang w:val="pt-BR"/>
              </w:rPr>
              <w:t>planta.taxa</w:t>
            </w:r>
            <w:proofErr w:type="gramEnd"/>
            <w:r w:rsidRPr="00621B42">
              <w:rPr>
                <w:b/>
                <w:sz w:val="40"/>
                <w:lang w:val="pt-BR"/>
              </w:rPr>
              <w:t>_avaria }}</w:t>
            </w:r>
          </w:p>
        </w:tc>
      </w:tr>
      <w:tr w:rsidR="004777DF" w:rsidRPr="00621B42" w14:paraId="6C301D7C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7864331B" w14:textId="77777777" w:rsidR="004777DF" w:rsidRPr="00621B42" w:rsidRDefault="00000000">
            <w:pPr>
              <w:jc w:val="center"/>
              <w:rPr>
                <w:lang w:val="pt-BR"/>
              </w:rPr>
            </w:pPr>
            <w:r w:rsidRPr="00621B42">
              <w:rPr>
                <w:b w:val="0"/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{{ bloco1.metas</w:t>
            </w:r>
            <w:proofErr w:type="gramEnd"/>
            <w:r w:rsidRPr="00621B42">
              <w:rPr>
                <w:b w:val="0"/>
                <w:sz w:val="16"/>
                <w:lang w:val="pt-BR"/>
              </w:rPr>
              <w:t>.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mtbf }</w:t>
            </w:r>
            <w:proofErr w:type="gramEnd"/>
            <w:r w:rsidRPr="00621B42">
              <w:rPr>
                <w:b w:val="0"/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±{{ bloco1.alert</w:t>
            </w:r>
            <w:proofErr w:type="gramEnd"/>
            <w:r w:rsidRPr="00621B42">
              <w:rPr>
                <w:b w:val="0"/>
                <w:sz w:val="16"/>
                <w:lang w:val="pt-BR"/>
              </w:rPr>
              <w:t>_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range }}%</w:t>
            </w:r>
            <w:proofErr w:type="gramEnd"/>
          </w:p>
        </w:tc>
        <w:tc>
          <w:tcPr>
            <w:tcW w:w="4827" w:type="dxa"/>
            <w:vAlign w:val="center"/>
          </w:tcPr>
          <w:p w14:paraId="37098680" w14:textId="77777777" w:rsidR="004777DF" w:rsidRPr="00621B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21B42">
              <w:rPr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sz w:val="16"/>
                <w:lang w:val="pt-BR"/>
              </w:rPr>
              <w:t>{{ bloco1.metas</w:t>
            </w:r>
            <w:proofErr w:type="gramEnd"/>
            <w:r w:rsidRPr="00621B42">
              <w:rPr>
                <w:sz w:val="16"/>
                <w:lang w:val="pt-BR"/>
              </w:rPr>
              <w:t>.</w:t>
            </w:r>
            <w:proofErr w:type="gramStart"/>
            <w:r w:rsidRPr="00621B42">
              <w:rPr>
                <w:sz w:val="16"/>
                <w:lang w:val="pt-BR"/>
              </w:rPr>
              <w:t>mttr }</w:t>
            </w:r>
            <w:proofErr w:type="gramEnd"/>
            <w:r w:rsidRPr="00621B42">
              <w:rPr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sz w:val="16"/>
                <w:lang w:val="pt-BR"/>
              </w:rPr>
              <w:t>±{{ bloco1.alert</w:t>
            </w:r>
            <w:proofErr w:type="gramEnd"/>
            <w:r w:rsidRPr="00621B42">
              <w:rPr>
                <w:sz w:val="16"/>
                <w:lang w:val="pt-BR"/>
              </w:rPr>
              <w:t>_</w:t>
            </w:r>
            <w:proofErr w:type="gramStart"/>
            <w:r w:rsidRPr="00621B42">
              <w:rPr>
                <w:sz w:val="16"/>
                <w:lang w:val="pt-BR"/>
              </w:rPr>
              <w:t>range }}%</w:t>
            </w:r>
            <w:proofErr w:type="gramEnd"/>
          </w:p>
        </w:tc>
        <w:tc>
          <w:tcPr>
            <w:tcW w:w="4827" w:type="dxa"/>
            <w:vAlign w:val="center"/>
          </w:tcPr>
          <w:p w14:paraId="0379A15D" w14:textId="77777777" w:rsidR="004777DF" w:rsidRPr="00621B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21B42">
              <w:rPr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sz w:val="16"/>
                <w:lang w:val="pt-BR"/>
              </w:rPr>
              <w:t>{{ bloco1.metas</w:t>
            </w:r>
            <w:proofErr w:type="gramEnd"/>
            <w:r w:rsidRPr="00621B42">
              <w:rPr>
                <w:sz w:val="16"/>
                <w:lang w:val="pt-BR"/>
              </w:rPr>
              <w:t>.taxa_</w:t>
            </w:r>
            <w:proofErr w:type="gramStart"/>
            <w:r w:rsidRPr="00621B42">
              <w:rPr>
                <w:sz w:val="16"/>
                <w:lang w:val="pt-BR"/>
              </w:rPr>
              <w:t>avaria }</w:t>
            </w:r>
            <w:proofErr w:type="gramEnd"/>
            <w:r w:rsidRPr="00621B42">
              <w:rPr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sz w:val="16"/>
                <w:lang w:val="pt-BR"/>
              </w:rPr>
              <w:t>±{{ bloco1.alert</w:t>
            </w:r>
            <w:proofErr w:type="gramEnd"/>
            <w:r w:rsidRPr="00621B42">
              <w:rPr>
                <w:sz w:val="16"/>
                <w:lang w:val="pt-BR"/>
              </w:rPr>
              <w:t>_</w:t>
            </w:r>
            <w:proofErr w:type="gramStart"/>
            <w:r w:rsidRPr="00621B42">
              <w:rPr>
                <w:sz w:val="16"/>
                <w:lang w:val="pt-BR"/>
              </w:rPr>
              <w:t>range }}%</w:t>
            </w:r>
            <w:proofErr w:type="gramEnd"/>
          </w:p>
        </w:tc>
      </w:tr>
      <w:tr w:rsidR="004777DF" w14:paraId="3B80E3A3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0CE820CD" w14:textId="77777777" w:rsidR="004777DF" w:rsidRDefault="00000000">
            <w:pPr>
              <w:jc w:val="center"/>
            </w:pPr>
            <w:proofErr w:type="gramStart"/>
            <w:r>
              <w:rPr>
                <w:b w:val="0"/>
                <w:sz w:val="20"/>
              </w:rPr>
              <w:t>{{ bloco1.sunburst</w:t>
            </w:r>
            <w:proofErr w:type="gramEnd"/>
            <w:r>
              <w:rPr>
                <w:b w:val="0"/>
                <w:sz w:val="20"/>
              </w:rPr>
              <w:t>_</w:t>
            </w:r>
            <w:proofErr w:type="gramStart"/>
            <w:r>
              <w:rPr>
                <w:b w:val="0"/>
                <w:sz w:val="20"/>
              </w:rPr>
              <w:t>figures.mtbf</w:t>
            </w:r>
            <w:proofErr w:type="gramEnd"/>
            <w:r>
              <w:rPr>
                <w:b w:val="0"/>
                <w:sz w:val="20"/>
              </w:rPr>
              <w:t xml:space="preserve"> }}</w:t>
            </w:r>
          </w:p>
        </w:tc>
        <w:tc>
          <w:tcPr>
            <w:tcW w:w="4827" w:type="dxa"/>
            <w:vAlign w:val="center"/>
          </w:tcPr>
          <w:p w14:paraId="403F0A9A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{{ bloco1.sunburst_figures.mttr }}</w:t>
            </w:r>
          </w:p>
        </w:tc>
        <w:tc>
          <w:tcPr>
            <w:tcW w:w="4827" w:type="dxa"/>
            <w:vAlign w:val="center"/>
          </w:tcPr>
          <w:p w14:paraId="4D867D47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{{ bloco1.sunburst_figures.taxa_avaria }}</w:t>
            </w:r>
          </w:p>
        </w:tc>
      </w:tr>
    </w:tbl>
    <w:p w14:paraId="5AA9ABB2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Top 5 Paradas do Período Mensal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208"/>
        <w:gridCol w:w="1951"/>
        <w:gridCol w:w="1930"/>
        <w:gridCol w:w="1609"/>
        <w:gridCol w:w="1132"/>
        <w:gridCol w:w="6866"/>
      </w:tblGrid>
      <w:tr w:rsidR="004777DF" w14:paraId="1A829866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A2CB071" w14:textId="77777777" w:rsidR="004777DF" w:rsidRDefault="00000000">
            <w:r>
              <w:rPr>
                <w:sz w:val="18"/>
              </w:rPr>
              <w:t>#</w:t>
            </w:r>
          </w:p>
        </w:tc>
        <w:tc>
          <w:tcPr>
            <w:tcW w:w="1984" w:type="dxa"/>
            <w:vAlign w:val="center"/>
          </w:tcPr>
          <w:p w14:paraId="5F79C4A7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Equipamento</w:t>
            </w:r>
          </w:p>
        </w:tc>
        <w:tc>
          <w:tcPr>
            <w:tcW w:w="1984" w:type="dxa"/>
            <w:vAlign w:val="center"/>
          </w:tcPr>
          <w:p w14:paraId="5D7A2032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Data/Hora</w:t>
            </w:r>
          </w:p>
        </w:tc>
        <w:tc>
          <w:tcPr>
            <w:tcW w:w="1417" w:type="dxa"/>
            <w:vAlign w:val="center"/>
          </w:tcPr>
          <w:p w14:paraId="3131FCBA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Duração</w:t>
            </w:r>
          </w:p>
        </w:tc>
        <w:tc>
          <w:tcPr>
            <w:tcW w:w="1134" w:type="dxa"/>
            <w:vAlign w:val="center"/>
          </w:tcPr>
          <w:p w14:paraId="65B927E3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Causa</w:t>
            </w:r>
          </w:p>
        </w:tc>
        <w:tc>
          <w:tcPr>
            <w:tcW w:w="7427" w:type="dxa"/>
            <w:vAlign w:val="center"/>
          </w:tcPr>
          <w:p w14:paraId="0B3C11C6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Descrição</w:t>
            </w:r>
          </w:p>
        </w:tc>
      </w:tr>
      <w:tr w:rsidR="004777DF" w:rsidRPr="00621B42" w14:paraId="193B35CE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F1D2EC3" w14:textId="77777777" w:rsidR="004777DF" w:rsidRPr="00621B42" w:rsidRDefault="00000000">
            <w:pPr>
              <w:rPr>
                <w:lang w:val="pt-BR"/>
              </w:rPr>
            </w:pPr>
            <w:r w:rsidRPr="00621B42">
              <w:rPr>
                <w:b w:val="0"/>
                <w:sz w:val="2"/>
                <w:lang w:val="pt-BR"/>
              </w:rPr>
              <w:t>{%</w:t>
            </w:r>
            <w:proofErr w:type="spellStart"/>
            <w:r w:rsidRPr="00621B42">
              <w:rPr>
                <w:b w:val="0"/>
                <w:sz w:val="2"/>
                <w:lang w:val="pt-BR"/>
              </w:rPr>
              <w:t>tr</w:t>
            </w:r>
            <w:proofErr w:type="spellEnd"/>
            <w:r w:rsidRPr="00621B42">
              <w:rPr>
                <w:b w:val="0"/>
                <w:sz w:val="2"/>
                <w:lang w:val="pt-BR"/>
              </w:rPr>
              <w:t xml:space="preserve"> for parada in bloco2.paradas %}</w:t>
            </w:r>
          </w:p>
        </w:tc>
        <w:tc>
          <w:tcPr>
            <w:tcW w:w="1984" w:type="dxa"/>
            <w:vAlign w:val="center"/>
          </w:tcPr>
          <w:p w14:paraId="3D97C109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984" w:type="dxa"/>
            <w:vAlign w:val="center"/>
          </w:tcPr>
          <w:p w14:paraId="01D55A14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417" w:type="dxa"/>
            <w:vAlign w:val="center"/>
          </w:tcPr>
          <w:p w14:paraId="70ED62A4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DEE2251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7427" w:type="dxa"/>
            <w:vAlign w:val="center"/>
          </w:tcPr>
          <w:p w14:paraId="13A76E32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4777DF" w14:paraId="6C09B0C2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F8BD7D0" w14:textId="77777777" w:rsidR="004777DF" w:rsidRDefault="00000000">
            <w:proofErr w:type="gramStart"/>
            <w:r>
              <w:rPr>
                <w:b w:val="0"/>
                <w:sz w:val="16"/>
              </w:rPr>
              <w:t xml:space="preserve">{{ </w:t>
            </w:r>
            <w:proofErr w:type="spellStart"/>
            <w:r>
              <w:rPr>
                <w:b w:val="0"/>
                <w:sz w:val="16"/>
              </w:rPr>
              <w:t>parada</w:t>
            </w:r>
            <w:proofErr w:type="gramEnd"/>
            <w:r>
              <w:rPr>
                <w:b w:val="0"/>
                <w:sz w:val="16"/>
              </w:rPr>
              <w:t>.posicao</w:t>
            </w:r>
            <w:proofErr w:type="spellEnd"/>
            <w:r>
              <w:rPr>
                <w:b w:val="0"/>
                <w:sz w:val="16"/>
              </w:rPr>
              <w:t xml:space="preserve"> }}</w:t>
            </w:r>
          </w:p>
        </w:tc>
        <w:tc>
          <w:tcPr>
            <w:tcW w:w="1984" w:type="dxa"/>
            <w:vAlign w:val="center"/>
          </w:tcPr>
          <w:p w14:paraId="02E2EDFB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parada.equipamento }}</w:t>
            </w:r>
          </w:p>
        </w:tc>
        <w:tc>
          <w:tcPr>
            <w:tcW w:w="1984" w:type="dxa"/>
            <w:vAlign w:val="center"/>
          </w:tcPr>
          <w:p w14:paraId="56D05820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parada.data_hora }}</w:t>
            </w:r>
          </w:p>
        </w:tc>
        <w:tc>
          <w:tcPr>
            <w:tcW w:w="1417" w:type="dxa"/>
            <w:vAlign w:val="center"/>
          </w:tcPr>
          <w:p w14:paraId="11D1A856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parada.duracao_min }}</w:t>
            </w:r>
          </w:p>
        </w:tc>
        <w:tc>
          <w:tcPr>
            <w:tcW w:w="1134" w:type="dxa"/>
            <w:vAlign w:val="center"/>
          </w:tcPr>
          <w:p w14:paraId="33339427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parada.causa }}</w:t>
            </w:r>
          </w:p>
        </w:tc>
        <w:tc>
          <w:tcPr>
            <w:tcW w:w="7427" w:type="dxa"/>
            <w:vAlign w:val="center"/>
          </w:tcPr>
          <w:p w14:paraId="5CC77CC0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parada.descricao }}</w:t>
            </w:r>
          </w:p>
        </w:tc>
      </w:tr>
      <w:tr w:rsidR="004777DF" w14:paraId="376758E0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ACEE89A" w14:textId="77777777" w:rsidR="004777DF" w:rsidRDefault="00000000">
            <w:r>
              <w:rPr>
                <w:b w:val="0"/>
                <w:sz w:val="2"/>
              </w:rPr>
              <w:t>{%tr endfor %}</w:t>
            </w:r>
          </w:p>
        </w:tc>
        <w:tc>
          <w:tcPr>
            <w:tcW w:w="1984" w:type="dxa"/>
            <w:vAlign w:val="center"/>
          </w:tcPr>
          <w:p w14:paraId="7EBE4BF6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  <w:vAlign w:val="center"/>
          </w:tcPr>
          <w:p w14:paraId="65750B69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vAlign w:val="center"/>
          </w:tcPr>
          <w:p w14:paraId="56439C7A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vAlign w:val="center"/>
          </w:tcPr>
          <w:p w14:paraId="7AD6CC48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427" w:type="dxa"/>
            <w:vAlign w:val="center"/>
          </w:tcPr>
          <w:p w14:paraId="1D67EFCD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C95535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Indicadores Últimas 24 Horas — Planta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270"/>
        <w:gridCol w:w="4581"/>
        <w:gridCol w:w="5845"/>
      </w:tblGrid>
      <w:tr w:rsidR="004777DF" w14:paraId="508C1D99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50D67ED6" w14:textId="77777777" w:rsidR="004777DF" w:rsidRDefault="00000000">
            <w:pPr>
              <w:jc w:val="center"/>
            </w:pPr>
            <w:r>
              <w:t>MTBF (h)</w:t>
            </w:r>
          </w:p>
        </w:tc>
        <w:tc>
          <w:tcPr>
            <w:tcW w:w="4827" w:type="dxa"/>
            <w:vAlign w:val="center"/>
          </w:tcPr>
          <w:p w14:paraId="4FCCB481" w14:textId="77777777" w:rsidR="004777D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MTTR (min)</w:t>
            </w:r>
          </w:p>
        </w:tc>
        <w:tc>
          <w:tcPr>
            <w:tcW w:w="4827" w:type="dxa"/>
            <w:vAlign w:val="center"/>
          </w:tcPr>
          <w:p w14:paraId="7B358DC1" w14:textId="77777777" w:rsidR="004777D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Taxa de Avaria (%)</w:t>
            </w:r>
          </w:p>
        </w:tc>
      </w:tr>
      <w:tr w:rsidR="004777DF" w:rsidRPr="00621B42" w14:paraId="05ABB5D3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2A58536B" w14:textId="77777777" w:rsidR="004777DF" w:rsidRDefault="00000000">
            <w:pPr>
              <w:jc w:val="center"/>
            </w:pPr>
            <w:r>
              <w:rPr>
                <w:sz w:val="40"/>
              </w:rPr>
              <w:t>{{ bloco3.kpis_planta.mtbf }}</w:t>
            </w:r>
          </w:p>
        </w:tc>
        <w:tc>
          <w:tcPr>
            <w:tcW w:w="4827" w:type="dxa"/>
            <w:vAlign w:val="center"/>
          </w:tcPr>
          <w:p w14:paraId="19850BBC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40"/>
              </w:rPr>
              <w:t>{{ bloco3.kpis_planta.mttr }}</w:t>
            </w:r>
          </w:p>
        </w:tc>
        <w:tc>
          <w:tcPr>
            <w:tcW w:w="4827" w:type="dxa"/>
            <w:vAlign w:val="center"/>
          </w:tcPr>
          <w:p w14:paraId="201FF94D" w14:textId="77777777" w:rsidR="004777DF" w:rsidRPr="00621B4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621B42">
              <w:rPr>
                <w:b/>
                <w:sz w:val="40"/>
                <w:lang w:val="pt-BR"/>
              </w:rPr>
              <w:t>{{ bloco3.kpis</w:t>
            </w:r>
            <w:proofErr w:type="gramEnd"/>
            <w:r w:rsidRPr="00621B42">
              <w:rPr>
                <w:b/>
                <w:sz w:val="40"/>
                <w:lang w:val="pt-BR"/>
              </w:rPr>
              <w:t>_</w:t>
            </w:r>
            <w:proofErr w:type="gramStart"/>
            <w:r w:rsidRPr="00621B42">
              <w:rPr>
                <w:b/>
                <w:sz w:val="40"/>
                <w:lang w:val="pt-BR"/>
              </w:rPr>
              <w:t>planta.taxa</w:t>
            </w:r>
            <w:proofErr w:type="gramEnd"/>
            <w:r w:rsidRPr="00621B42">
              <w:rPr>
                <w:b/>
                <w:sz w:val="40"/>
                <w:lang w:val="pt-BR"/>
              </w:rPr>
              <w:t>_avaria }}</w:t>
            </w:r>
          </w:p>
        </w:tc>
      </w:tr>
      <w:tr w:rsidR="004777DF" w:rsidRPr="00621B42" w14:paraId="50731F30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276B11A2" w14:textId="77777777" w:rsidR="004777DF" w:rsidRPr="00621B42" w:rsidRDefault="00000000">
            <w:pPr>
              <w:jc w:val="center"/>
              <w:rPr>
                <w:lang w:val="pt-BR"/>
              </w:rPr>
            </w:pPr>
            <w:r w:rsidRPr="00621B42">
              <w:rPr>
                <w:b w:val="0"/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{{ bloco3.metas</w:t>
            </w:r>
            <w:proofErr w:type="gramEnd"/>
            <w:r w:rsidRPr="00621B42">
              <w:rPr>
                <w:b w:val="0"/>
                <w:sz w:val="16"/>
                <w:lang w:val="pt-BR"/>
              </w:rPr>
              <w:t>.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mtbf }</w:t>
            </w:r>
            <w:proofErr w:type="gramEnd"/>
            <w:r w:rsidRPr="00621B42">
              <w:rPr>
                <w:b w:val="0"/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±{{ bloco3.alert</w:t>
            </w:r>
            <w:proofErr w:type="gramEnd"/>
            <w:r w:rsidRPr="00621B42">
              <w:rPr>
                <w:b w:val="0"/>
                <w:sz w:val="16"/>
                <w:lang w:val="pt-BR"/>
              </w:rPr>
              <w:t>_</w:t>
            </w:r>
            <w:proofErr w:type="gramStart"/>
            <w:r w:rsidRPr="00621B42">
              <w:rPr>
                <w:b w:val="0"/>
                <w:sz w:val="16"/>
                <w:lang w:val="pt-BR"/>
              </w:rPr>
              <w:t>range }}%</w:t>
            </w:r>
            <w:proofErr w:type="gramEnd"/>
          </w:p>
        </w:tc>
        <w:tc>
          <w:tcPr>
            <w:tcW w:w="4827" w:type="dxa"/>
            <w:vAlign w:val="center"/>
          </w:tcPr>
          <w:p w14:paraId="51902D3F" w14:textId="77777777" w:rsidR="004777DF" w:rsidRPr="00621B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21B42">
              <w:rPr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sz w:val="16"/>
                <w:lang w:val="pt-BR"/>
              </w:rPr>
              <w:t>{{ bloco3.metas</w:t>
            </w:r>
            <w:proofErr w:type="gramEnd"/>
            <w:r w:rsidRPr="00621B42">
              <w:rPr>
                <w:sz w:val="16"/>
                <w:lang w:val="pt-BR"/>
              </w:rPr>
              <w:t>.</w:t>
            </w:r>
            <w:proofErr w:type="gramStart"/>
            <w:r w:rsidRPr="00621B42">
              <w:rPr>
                <w:sz w:val="16"/>
                <w:lang w:val="pt-BR"/>
              </w:rPr>
              <w:t>mttr }</w:t>
            </w:r>
            <w:proofErr w:type="gramEnd"/>
            <w:r w:rsidRPr="00621B42">
              <w:rPr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sz w:val="16"/>
                <w:lang w:val="pt-BR"/>
              </w:rPr>
              <w:t>±{{ bloco3.alert</w:t>
            </w:r>
            <w:proofErr w:type="gramEnd"/>
            <w:r w:rsidRPr="00621B42">
              <w:rPr>
                <w:sz w:val="16"/>
                <w:lang w:val="pt-BR"/>
              </w:rPr>
              <w:t>_</w:t>
            </w:r>
            <w:proofErr w:type="gramStart"/>
            <w:r w:rsidRPr="00621B42">
              <w:rPr>
                <w:sz w:val="16"/>
                <w:lang w:val="pt-BR"/>
              </w:rPr>
              <w:t>range }}%</w:t>
            </w:r>
            <w:proofErr w:type="gramEnd"/>
          </w:p>
        </w:tc>
        <w:tc>
          <w:tcPr>
            <w:tcW w:w="4827" w:type="dxa"/>
            <w:vAlign w:val="center"/>
          </w:tcPr>
          <w:p w14:paraId="2324A8F9" w14:textId="77777777" w:rsidR="004777DF" w:rsidRPr="00621B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21B42">
              <w:rPr>
                <w:sz w:val="16"/>
                <w:lang w:val="pt-BR"/>
              </w:rPr>
              <w:t xml:space="preserve">Meta: </w:t>
            </w:r>
            <w:proofErr w:type="gramStart"/>
            <w:r w:rsidRPr="00621B42">
              <w:rPr>
                <w:sz w:val="16"/>
                <w:lang w:val="pt-BR"/>
              </w:rPr>
              <w:t>{{ bloco3.metas</w:t>
            </w:r>
            <w:proofErr w:type="gramEnd"/>
            <w:r w:rsidRPr="00621B42">
              <w:rPr>
                <w:sz w:val="16"/>
                <w:lang w:val="pt-BR"/>
              </w:rPr>
              <w:t>.taxa_</w:t>
            </w:r>
            <w:proofErr w:type="gramStart"/>
            <w:r w:rsidRPr="00621B42">
              <w:rPr>
                <w:sz w:val="16"/>
                <w:lang w:val="pt-BR"/>
              </w:rPr>
              <w:t>avaria }</w:t>
            </w:r>
            <w:proofErr w:type="gramEnd"/>
            <w:r w:rsidRPr="00621B42">
              <w:rPr>
                <w:sz w:val="16"/>
                <w:lang w:val="pt-BR"/>
              </w:rPr>
              <w:t xml:space="preserve">}  </w:t>
            </w:r>
            <w:proofErr w:type="gramStart"/>
            <w:r w:rsidRPr="00621B42">
              <w:rPr>
                <w:sz w:val="16"/>
                <w:lang w:val="pt-BR"/>
              </w:rPr>
              <w:t>±{{ bloco3.alert</w:t>
            </w:r>
            <w:proofErr w:type="gramEnd"/>
            <w:r w:rsidRPr="00621B42">
              <w:rPr>
                <w:sz w:val="16"/>
                <w:lang w:val="pt-BR"/>
              </w:rPr>
              <w:t>_</w:t>
            </w:r>
            <w:proofErr w:type="gramStart"/>
            <w:r w:rsidRPr="00621B42">
              <w:rPr>
                <w:sz w:val="16"/>
                <w:lang w:val="pt-BR"/>
              </w:rPr>
              <w:t>range }}%</w:t>
            </w:r>
            <w:proofErr w:type="gramEnd"/>
          </w:p>
        </w:tc>
      </w:tr>
      <w:tr w:rsidR="004777DF" w14:paraId="1CEC2B65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7" w:type="dxa"/>
            <w:vAlign w:val="center"/>
          </w:tcPr>
          <w:p w14:paraId="6B806042" w14:textId="77777777" w:rsidR="004777DF" w:rsidRDefault="00000000">
            <w:pPr>
              <w:jc w:val="center"/>
            </w:pPr>
            <w:proofErr w:type="gramStart"/>
            <w:r>
              <w:rPr>
                <w:b w:val="0"/>
                <w:sz w:val="20"/>
              </w:rPr>
              <w:t>{{ bloco3.sunburst</w:t>
            </w:r>
            <w:proofErr w:type="gramEnd"/>
            <w:r>
              <w:rPr>
                <w:b w:val="0"/>
                <w:sz w:val="20"/>
              </w:rPr>
              <w:t>_</w:t>
            </w:r>
            <w:proofErr w:type="gramStart"/>
            <w:r>
              <w:rPr>
                <w:b w:val="0"/>
                <w:sz w:val="20"/>
              </w:rPr>
              <w:t>figures.mtbf</w:t>
            </w:r>
            <w:proofErr w:type="gramEnd"/>
            <w:r>
              <w:rPr>
                <w:b w:val="0"/>
                <w:sz w:val="20"/>
              </w:rPr>
              <w:t xml:space="preserve"> }}</w:t>
            </w:r>
          </w:p>
        </w:tc>
        <w:tc>
          <w:tcPr>
            <w:tcW w:w="4827" w:type="dxa"/>
            <w:vAlign w:val="center"/>
          </w:tcPr>
          <w:p w14:paraId="36F9AC6D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{{ bloco3.sunburst_figures.mttr }}</w:t>
            </w:r>
          </w:p>
        </w:tc>
        <w:tc>
          <w:tcPr>
            <w:tcW w:w="4827" w:type="dxa"/>
            <w:vAlign w:val="center"/>
          </w:tcPr>
          <w:p w14:paraId="2358B388" w14:textId="77777777" w:rsidR="004777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{{ bloco3.sunburst_figures.taxa_avaria }}</w:t>
            </w:r>
          </w:p>
        </w:tc>
      </w:tr>
    </w:tbl>
    <w:p w14:paraId="2B498401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Detalhamento por Equipamento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317"/>
        <w:gridCol w:w="1841"/>
        <w:gridCol w:w="1913"/>
        <w:gridCol w:w="1757"/>
        <w:gridCol w:w="1784"/>
        <w:gridCol w:w="1638"/>
        <w:gridCol w:w="1340"/>
        <w:gridCol w:w="1328"/>
        <w:gridCol w:w="1778"/>
      </w:tblGrid>
      <w:tr w:rsidR="004777DF" w14:paraId="7B8751F7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vAlign w:val="center"/>
          </w:tcPr>
          <w:p w14:paraId="3E59EAB0" w14:textId="77777777" w:rsidR="004777DF" w:rsidRDefault="00000000">
            <w:r>
              <w:rPr>
                <w:sz w:val="16"/>
              </w:rPr>
              <w:t>Equipamento</w:t>
            </w:r>
          </w:p>
        </w:tc>
        <w:tc>
          <w:tcPr>
            <w:tcW w:w="1609" w:type="dxa"/>
            <w:vAlign w:val="center"/>
          </w:tcPr>
          <w:p w14:paraId="1A8D30FD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Nº Ord.</w:t>
            </w:r>
          </w:p>
        </w:tc>
        <w:tc>
          <w:tcPr>
            <w:tcW w:w="1609" w:type="dxa"/>
            <w:vAlign w:val="center"/>
          </w:tcPr>
          <w:p w14:paraId="359D2597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Nº Par.</w:t>
            </w:r>
          </w:p>
        </w:tc>
        <w:tc>
          <w:tcPr>
            <w:tcW w:w="1609" w:type="dxa"/>
            <w:vAlign w:val="center"/>
          </w:tcPr>
          <w:p w14:paraId="68B7D6DD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Avaria (min)</w:t>
            </w:r>
          </w:p>
        </w:tc>
        <w:tc>
          <w:tcPr>
            <w:tcW w:w="1609" w:type="dxa"/>
            <w:vAlign w:val="center"/>
          </w:tcPr>
          <w:p w14:paraId="6FBAC149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Atividade (h)</w:t>
            </w:r>
          </w:p>
        </w:tc>
        <w:tc>
          <w:tcPr>
            <w:tcW w:w="1609" w:type="dxa"/>
            <w:vAlign w:val="center"/>
          </w:tcPr>
          <w:p w14:paraId="6A960806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Uptime (h)</w:t>
            </w:r>
          </w:p>
        </w:tc>
        <w:tc>
          <w:tcPr>
            <w:tcW w:w="1609" w:type="dxa"/>
            <w:vAlign w:val="center"/>
          </w:tcPr>
          <w:p w14:paraId="18BECDC9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MTBF (h)</w:t>
            </w:r>
          </w:p>
        </w:tc>
        <w:tc>
          <w:tcPr>
            <w:tcW w:w="1609" w:type="dxa"/>
            <w:vAlign w:val="center"/>
          </w:tcPr>
          <w:p w14:paraId="6AE9584E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MTTR (min)</w:t>
            </w:r>
          </w:p>
        </w:tc>
        <w:tc>
          <w:tcPr>
            <w:tcW w:w="1609" w:type="dxa"/>
            <w:vAlign w:val="center"/>
          </w:tcPr>
          <w:p w14:paraId="14EDA2B2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Taxa (%)</w:t>
            </w:r>
          </w:p>
        </w:tc>
      </w:tr>
      <w:tr w:rsidR="004777DF" w:rsidRPr="00621B42" w14:paraId="5672DF8E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vAlign w:val="center"/>
          </w:tcPr>
          <w:p w14:paraId="11605FA1" w14:textId="77777777" w:rsidR="004777DF" w:rsidRPr="00621B42" w:rsidRDefault="00000000">
            <w:pPr>
              <w:rPr>
                <w:lang w:val="pt-BR"/>
              </w:rPr>
            </w:pPr>
            <w:r w:rsidRPr="00621B42">
              <w:rPr>
                <w:b w:val="0"/>
                <w:sz w:val="2"/>
                <w:lang w:val="pt-BR"/>
              </w:rPr>
              <w:lastRenderedPageBreak/>
              <w:t>{%</w:t>
            </w:r>
            <w:proofErr w:type="spellStart"/>
            <w:r w:rsidRPr="00621B42">
              <w:rPr>
                <w:b w:val="0"/>
                <w:sz w:val="2"/>
                <w:lang w:val="pt-BR"/>
              </w:rPr>
              <w:t>tr</w:t>
            </w:r>
            <w:proofErr w:type="spellEnd"/>
            <w:r w:rsidRPr="00621B42">
              <w:rPr>
                <w:b w:val="0"/>
                <w:sz w:val="2"/>
                <w:lang w:val="pt-BR"/>
              </w:rPr>
              <w:t xml:space="preserve"> for linha in bloco4.linhas %}</w:t>
            </w:r>
          </w:p>
        </w:tc>
        <w:tc>
          <w:tcPr>
            <w:tcW w:w="1609" w:type="dxa"/>
            <w:vAlign w:val="center"/>
          </w:tcPr>
          <w:p w14:paraId="3941505F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19B51EC9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546AC96E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1FBE5495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63BFA6E0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4A71DBE8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0D0E28C7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09" w:type="dxa"/>
            <w:vAlign w:val="center"/>
          </w:tcPr>
          <w:p w14:paraId="733F176F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4777DF" w14:paraId="653D3D38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vAlign w:val="center"/>
          </w:tcPr>
          <w:p w14:paraId="0FF72986" w14:textId="77777777" w:rsidR="004777DF" w:rsidRDefault="00000000">
            <w:proofErr w:type="gramStart"/>
            <w:r>
              <w:rPr>
                <w:b w:val="0"/>
                <w:sz w:val="16"/>
              </w:rPr>
              <w:t xml:space="preserve">{{ </w:t>
            </w:r>
            <w:proofErr w:type="spellStart"/>
            <w:r>
              <w:rPr>
                <w:b w:val="0"/>
                <w:sz w:val="16"/>
              </w:rPr>
              <w:t>linha</w:t>
            </w:r>
            <w:proofErr w:type="gramEnd"/>
            <w:r>
              <w:rPr>
                <w:b w:val="0"/>
                <w:sz w:val="16"/>
              </w:rPr>
              <w:t>.equipamento</w:t>
            </w:r>
            <w:proofErr w:type="spellEnd"/>
            <w:r>
              <w:rPr>
                <w:b w:val="0"/>
                <w:sz w:val="16"/>
              </w:rPr>
              <w:t xml:space="preserve"> }}</w:t>
            </w:r>
          </w:p>
        </w:tc>
        <w:tc>
          <w:tcPr>
            <w:tcW w:w="1609" w:type="dxa"/>
            <w:vAlign w:val="center"/>
          </w:tcPr>
          <w:p w14:paraId="1800B27A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linha.num_ordens }}</w:t>
            </w:r>
          </w:p>
        </w:tc>
        <w:tc>
          <w:tcPr>
            <w:tcW w:w="1609" w:type="dxa"/>
            <w:vAlign w:val="center"/>
          </w:tcPr>
          <w:p w14:paraId="6DCBC005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linha.num_paradas }}</w:t>
            </w:r>
          </w:p>
        </w:tc>
        <w:tc>
          <w:tcPr>
            <w:tcW w:w="1609" w:type="dxa"/>
            <w:vAlign w:val="center"/>
          </w:tcPr>
          <w:p w14:paraId="3C926785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linha.avaria_min }}</w:t>
            </w:r>
          </w:p>
        </w:tc>
        <w:tc>
          <w:tcPr>
            <w:tcW w:w="1609" w:type="dxa"/>
            <w:vAlign w:val="center"/>
          </w:tcPr>
          <w:p w14:paraId="579A1BC7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linha.atividade_h }}</w:t>
            </w:r>
          </w:p>
        </w:tc>
        <w:tc>
          <w:tcPr>
            <w:tcW w:w="1609" w:type="dxa"/>
            <w:vAlign w:val="center"/>
          </w:tcPr>
          <w:p w14:paraId="4E287F8D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linha.uptime_h }}</w:t>
            </w:r>
          </w:p>
        </w:tc>
        <w:tc>
          <w:tcPr>
            <w:tcW w:w="1609" w:type="dxa"/>
            <w:vAlign w:val="center"/>
          </w:tcPr>
          <w:p w14:paraId="02B23166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linha.mtbf }}</w:t>
            </w:r>
          </w:p>
        </w:tc>
        <w:tc>
          <w:tcPr>
            <w:tcW w:w="1609" w:type="dxa"/>
            <w:vAlign w:val="center"/>
          </w:tcPr>
          <w:p w14:paraId="091DBC1F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linha.mttr }}</w:t>
            </w:r>
          </w:p>
        </w:tc>
        <w:tc>
          <w:tcPr>
            <w:tcW w:w="1609" w:type="dxa"/>
            <w:vAlign w:val="center"/>
          </w:tcPr>
          <w:p w14:paraId="54C6AF3B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linha.taxa_avaria }}</w:t>
            </w:r>
          </w:p>
        </w:tc>
      </w:tr>
      <w:tr w:rsidR="004777DF" w14:paraId="0204A3D6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vAlign w:val="center"/>
          </w:tcPr>
          <w:p w14:paraId="7962733E" w14:textId="77777777" w:rsidR="004777DF" w:rsidRDefault="00000000">
            <w:r>
              <w:rPr>
                <w:b w:val="0"/>
                <w:sz w:val="2"/>
              </w:rPr>
              <w:t>{%tr endfor %}</w:t>
            </w:r>
          </w:p>
        </w:tc>
        <w:tc>
          <w:tcPr>
            <w:tcW w:w="1609" w:type="dxa"/>
            <w:vAlign w:val="center"/>
          </w:tcPr>
          <w:p w14:paraId="50EC12ED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0B9EDC40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68744808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4FFC515E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1DCA63A9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785DFC12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489C28CA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9" w:type="dxa"/>
            <w:vAlign w:val="center"/>
          </w:tcPr>
          <w:p w14:paraId="29D596BD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77DF" w14:paraId="325A3D71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vAlign w:val="center"/>
          </w:tcPr>
          <w:p w14:paraId="070DEDB0" w14:textId="77777777" w:rsidR="004777DF" w:rsidRDefault="00000000">
            <w:r>
              <w:rPr>
                <w:sz w:val="18"/>
              </w:rPr>
              <w:t>TOTAL</w:t>
            </w:r>
          </w:p>
        </w:tc>
        <w:tc>
          <w:tcPr>
            <w:tcW w:w="1609" w:type="dxa"/>
            <w:vAlign w:val="center"/>
          </w:tcPr>
          <w:p w14:paraId="3C641B1C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bloco4.total.num_ordens }}</w:t>
            </w:r>
          </w:p>
        </w:tc>
        <w:tc>
          <w:tcPr>
            <w:tcW w:w="1609" w:type="dxa"/>
            <w:vAlign w:val="center"/>
          </w:tcPr>
          <w:p w14:paraId="6770C50C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bloco4.total.num_paradas }}</w:t>
            </w:r>
          </w:p>
        </w:tc>
        <w:tc>
          <w:tcPr>
            <w:tcW w:w="1609" w:type="dxa"/>
            <w:vAlign w:val="center"/>
          </w:tcPr>
          <w:p w14:paraId="6C443DA4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bloco4.total.avaria_min }}</w:t>
            </w:r>
          </w:p>
        </w:tc>
        <w:tc>
          <w:tcPr>
            <w:tcW w:w="1609" w:type="dxa"/>
            <w:vAlign w:val="center"/>
          </w:tcPr>
          <w:p w14:paraId="10FDA615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bloco4.total.atividade_h }}</w:t>
            </w:r>
          </w:p>
        </w:tc>
        <w:tc>
          <w:tcPr>
            <w:tcW w:w="1609" w:type="dxa"/>
            <w:vAlign w:val="center"/>
          </w:tcPr>
          <w:p w14:paraId="6DD91D83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bloco4.total.uptime_h }}</w:t>
            </w:r>
          </w:p>
        </w:tc>
        <w:tc>
          <w:tcPr>
            <w:tcW w:w="1609" w:type="dxa"/>
            <w:vAlign w:val="center"/>
          </w:tcPr>
          <w:p w14:paraId="3D4E1909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bloco4.total.mtbf }}</w:t>
            </w:r>
          </w:p>
        </w:tc>
        <w:tc>
          <w:tcPr>
            <w:tcW w:w="1609" w:type="dxa"/>
            <w:vAlign w:val="center"/>
          </w:tcPr>
          <w:p w14:paraId="78233E37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bloco4.total.mttr }}</w:t>
            </w:r>
          </w:p>
        </w:tc>
        <w:tc>
          <w:tcPr>
            <w:tcW w:w="1609" w:type="dxa"/>
            <w:vAlign w:val="center"/>
          </w:tcPr>
          <w:p w14:paraId="7B16BCE9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{{ bloco4.total.taxa_avaria }}</w:t>
            </w:r>
          </w:p>
        </w:tc>
      </w:tr>
    </w:tbl>
    <w:p w14:paraId="4AF3E933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Paradas das Últimas 24 Horas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207"/>
        <w:gridCol w:w="1633"/>
        <w:gridCol w:w="1732"/>
        <w:gridCol w:w="1609"/>
        <w:gridCol w:w="1111"/>
        <w:gridCol w:w="3224"/>
        <w:gridCol w:w="4180"/>
      </w:tblGrid>
      <w:tr w:rsidR="004777DF" w14:paraId="13067479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A461881" w14:textId="77777777" w:rsidR="004777DF" w:rsidRDefault="00000000">
            <w:r>
              <w:rPr>
                <w:sz w:val="18"/>
              </w:rPr>
              <w:t>#</w:t>
            </w:r>
          </w:p>
        </w:tc>
        <w:tc>
          <w:tcPr>
            <w:tcW w:w="1587" w:type="dxa"/>
            <w:vAlign w:val="center"/>
          </w:tcPr>
          <w:p w14:paraId="3E26D193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Equipamento</w:t>
            </w:r>
          </w:p>
        </w:tc>
        <w:tc>
          <w:tcPr>
            <w:tcW w:w="1814" w:type="dxa"/>
            <w:vAlign w:val="center"/>
          </w:tcPr>
          <w:p w14:paraId="7242BD88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Data/Hora</w:t>
            </w:r>
          </w:p>
        </w:tc>
        <w:tc>
          <w:tcPr>
            <w:tcW w:w="1020" w:type="dxa"/>
            <w:vAlign w:val="center"/>
          </w:tcPr>
          <w:p w14:paraId="056DEF0A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Duração</w:t>
            </w:r>
          </w:p>
        </w:tc>
        <w:tc>
          <w:tcPr>
            <w:tcW w:w="907" w:type="dxa"/>
            <w:vAlign w:val="center"/>
          </w:tcPr>
          <w:p w14:paraId="65780402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Causa</w:t>
            </w:r>
          </w:p>
        </w:tc>
        <w:tc>
          <w:tcPr>
            <w:tcW w:w="3685" w:type="dxa"/>
            <w:vAlign w:val="center"/>
          </w:tcPr>
          <w:p w14:paraId="483EB577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Descrição</w:t>
            </w:r>
          </w:p>
        </w:tc>
        <w:tc>
          <w:tcPr>
            <w:tcW w:w="4932" w:type="dxa"/>
            <w:vAlign w:val="center"/>
          </w:tcPr>
          <w:p w14:paraId="28C46FEC" w14:textId="77777777" w:rsidR="004777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Observações</w:t>
            </w:r>
          </w:p>
        </w:tc>
      </w:tr>
      <w:tr w:rsidR="004777DF" w:rsidRPr="00621B42" w14:paraId="61EEAA53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9AF0139" w14:textId="77777777" w:rsidR="004777DF" w:rsidRPr="00621B42" w:rsidRDefault="00000000">
            <w:pPr>
              <w:rPr>
                <w:lang w:val="pt-BR"/>
              </w:rPr>
            </w:pPr>
            <w:r w:rsidRPr="00621B42">
              <w:rPr>
                <w:b w:val="0"/>
                <w:sz w:val="2"/>
                <w:lang w:val="pt-BR"/>
              </w:rPr>
              <w:t>{%</w:t>
            </w:r>
            <w:proofErr w:type="spellStart"/>
            <w:r w:rsidRPr="00621B42">
              <w:rPr>
                <w:b w:val="0"/>
                <w:sz w:val="2"/>
                <w:lang w:val="pt-BR"/>
              </w:rPr>
              <w:t>tr</w:t>
            </w:r>
            <w:proofErr w:type="spellEnd"/>
            <w:r w:rsidRPr="00621B42">
              <w:rPr>
                <w:b w:val="0"/>
                <w:sz w:val="2"/>
                <w:lang w:val="pt-BR"/>
              </w:rPr>
              <w:t xml:space="preserve"> for parada in bloco5.paradas %}</w:t>
            </w:r>
          </w:p>
        </w:tc>
        <w:tc>
          <w:tcPr>
            <w:tcW w:w="1587" w:type="dxa"/>
            <w:vAlign w:val="center"/>
          </w:tcPr>
          <w:p w14:paraId="49CEDB8C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814" w:type="dxa"/>
            <w:vAlign w:val="center"/>
          </w:tcPr>
          <w:p w14:paraId="1FC95CCF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020" w:type="dxa"/>
            <w:vAlign w:val="center"/>
          </w:tcPr>
          <w:p w14:paraId="0AFA279A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907" w:type="dxa"/>
            <w:vAlign w:val="center"/>
          </w:tcPr>
          <w:p w14:paraId="39CDED7A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3685" w:type="dxa"/>
            <w:vAlign w:val="center"/>
          </w:tcPr>
          <w:p w14:paraId="2C1C3371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4932" w:type="dxa"/>
            <w:vAlign w:val="center"/>
          </w:tcPr>
          <w:p w14:paraId="50EE52E3" w14:textId="77777777" w:rsidR="004777DF" w:rsidRPr="00621B42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4777DF" w14:paraId="70A74A6C" w14:textId="77777777" w:rsidTr="004777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C092685" w14:textId="77777777" w:rsidR="004777DF" w:rsidRDefault="00000000">
            <w:proofErr w:type="gramStart"/>
            <w:r>
              <w:rPr>
                <w:b w:val="0"/>
                <w:sz w:val="16"/>
              </w:rPr>
              <w:t xml:space="preserve">{{ </w:t>
            </w:r>
            <w:proofErr w:type="spellStart"/>
            <w:r>
              <w:rPr>
                <w:b w:val="0"/>
                <w:sz w:val="16"/>
              </w:rPr>
              <w:t>parada</w:t>
            </w:r>
            <w:proofErr w:type="gramEnd"/>
            <w:r>
              <w:rPr>
                <w:b w:val="0"/>
                <w:sz w:val="16"/>
              </w:rPr>
              <w:t>.posicao</w:t>
            </w:r>
            <w:proofErr w:type="spellEnd"/>
            <w:r>
              <w:rPr>
                <w:b w:val="0"/>
                <w:sz w:val="16"/>
              </w:rPr>
              <w:t xml:space="preserve"> }}</w:t>
            </w:r>
          </w:p>
        </w:tc>
        <w:tc>
          <w:tcPr>
            <w:tcW w:w="1587" w:type="dxa"/>
            <w:vAlign w:val="center"/>
          </w:tcPr>
          <w:p w14:paraId="2617732A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parada.equipamento }}</w:t>
            </w:r>
          </w:p>
        </w:tc>
        <w:tc>
          <w:tcPr>
            <w:tcW w:w="1814" w:type="dxa"/>
            <w:vAlign w:val="center"/>
          </w:tcPr>
          <w:p w14:paraId="6CA9EA99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parada.data_hora }}</w:t>
            </w:r>
          </w:p>
        </w:tc>
        <w:tc>
          <w:tcPr>
            <w:tcW w:w="1020" w:type="dxa"/>
            <w:vAlign w:val="center"/>
          </w:tcPr>
          <w:p w14:paraId="4D99CF57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parada.duracao_min }}</w:t>
            </w:r>
          </w:p>
        </w:tc>
        <w:tc>
          <w:tcPr>
            <w:tcW w:w="907" w:type="dxa"/>
            <w:vAlign w:val="center"/>
          </w:tcPr>
          <w:p w14:paraId="20B41BD7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parada.causa }}</w:t>
            </w:r>
          </w:p>
        </w:tc>
        <w:tc>
          <w:tcPr>
            <w:tcW w:w="3685" w:type="dxa"/>
            <w:vAlign w:val="center"/>
          </w:tcPr>
          <w:p w14:paraId="389CDBC6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{{ parada.descricao }}</w:t>
            </w:r>
          </w:p>
        </w:tc>
        <w:tc>
          <w:tcPr>
            <w:tcW w:w="4932" w:type="dxa"/>
            <w:vAlign w:val="center"/>
          </w:tcPr>
          <w:p w14:paraId="74A81E82" w14:textId="77777777" w:rsidR="004777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 </w:t>
            </w:r>
          </w:p>
        </w:tc>
      </w:tr>
      <w:tr w:rsidR="004777DF" w14:paraId="03B39570" w14:textId="77777777" w:rsidTr="00477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CDF1256" w14:textId="77777777" w:rsidR="004777DF" w:rsidRDefault="00000000">
            <w:r>
              <w:rPr>
                <w:b w:val="0"/>
                <w:sz w:val="2"/>
              </w:rPr>
              <w:t>{%tr endfor %}</w:t>
            </w:r>
          </w:p>
        </w:tc>
        <w:tc>
          <w:tcPr>
            <w:tcW w:w="1587" w:type="dxa"/>
            <w:vAlign w:val="center"/>
          </w:tcPr>
          <w:p w14:paraId="74CF45E1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4" w:type="dxa"/>
            <w:vAlign w:val="center"/>
          </w:tcPr>
          <w:p w14:paraId="4EB8C45F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  <w:vAlign w:val="center"/>
          </w:tcPr>
          <w:p w14:paraId="21523F43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7" w:type="dxa"/>
            <w:vAlign w:val="center"/>
          </w:tcPr>
          <w:p w14:paraId="6B51C381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5" w:type="dxa"/>
            <w:vAlign w:val="center"/>
          </w:tcPr>
          <w:p w14:paraId="3AC627B8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32" w:type="dxa"/>
            <w:vAlign w:val="center"/>
          </w:tcPr>
          <w:p w14:paraId="5EEEA16C" w14:textId="77777777" w:rsidR="004777DF" w:rsidRDefault="0047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789E11" w14:textId="77777777" w:rsidR="004777DF" w:rsidRPr="00621B42" w:rsidRDefault="00000000">
      <w:pPr>
        <w:spacing w:before="160"/>
        <w:jc w:val="center"/>
        <w:rPr>
          <w:lang w:val="pt-BR"/>
        </w:rPr>
      </w:pPr>
      <w:r w:rsidRPr="00621B42">
        <w:rPr>
          <w:i/>
          <w:sz w:val="16"/>
          <w:lang w:val="pt-BR"/>
        </w:rPr>
        <w:t xml:space="preserve">Gerado em </w:t>
      </w:r>
      <w:proofErr w:type="gramStart"/>
      <w:r w:rsidRPr="00621B42">
        <w:rPr>
          <w:i/>
          <w:sz w:val="16"/>
          <w:lang w:val="pt-BR"/>
        </w:rPr>
        <w:t xml:space="preserve">{{ </w:t>
      </w:r>
      <w:proofErr w:type="spellStart"/>
      <w:r w:rsidRPr="00621B42">
        <w:rPr>
          <w:i/>
          <w:sz w:val="16"/>
          <w:lang w:val="pt-BR"/>
        </w:rPr>
        <w:t>periodo</w:t>
      </w:r>
      <w:proofErr w:type="gramEnd"/>
      <w:r w:rsidRPr="00621B42">
        <w:rPr>
          <w:i/>
          <w:sz w:val="16"/>
          <w:lang w:val="pt-BR"/>
        </w:rPr>
        <w:t>.data_</w:t>
      </w:r>
      <w:proofErr w:type="gramStart"/>
      <w:r w:rsidRPr="00621B42">
        <w:rPr>
          <w:i/>
          <w:sz w:val="16"/>
          <w:lang w:val="pt-BR"/>
        </w:rPr>
        <w:t>clique.strftime</w:t>
      </w:r>
      <w:proofErr w:type="spellEnd"/>
      <w:proofErr w:type="gramEnd"/>
      <w:r w:rsidRPr="00621B42">
        <w:rPr>
          <w:i/>
          <w:sz w:val="16"/>
          <w:lang w:val="pt-BR"/>
        </w:rPr>
        <w:t>('%d/%m/%Y %H:%M'</w:t>
      </w:r>
      <w:proofErr w:type="gramStart"/>
      <w:r w:rsidRPr="00621B42">
        <w:rPr>
          <w:i/>
          <w:sz w:val="16"/>
          <w:lang w:val="pt-BR"/>
        </w:rPr>
        <w:t>) }</w:t>
      </w:r>
      <w:proofErr w:type="gramEnd"/>
      <w:r w:rsidRPr="00621B42">
        <w:rPr>
          <w:i/>
          <w:sz w:val="16"/>
          <w:lang w:val="pt-BR"/>
        </w:rPr>
        <w:t>} (</w:t>
      </w:r>
      <w:proofErr w:type="gramStart"/>
      <w:r w:rsidRPr="00621B42">
        <w:rPr>
          <w:i/>
          <w:sz w:val="16"/>
          <w:lang w:val="pt-BR"/>
        </w:rPr>
        <w:t xml:space="preserve">{{ </w:t>
      </w:r>
      <w:proofErr w:type="spellStart"/>
      <w:r w:rsidRPr="00621B42">
        <w:rPr>
          <w:i/>
          <w:sz w:val="16"/>
          <w:lang w:val="pt-BR"/>
        </w:rPr>
        <w:t>periodo</w:t>
      </w:r>
      <w:proofErr w:type="gramEnd"/>
      <w:r w:rsidRPr="00621B42">
        <w:rPr>
          <w:i/>
          <w:sz w:val="16"/>
          <w:lang w:val="pt-BR"/>
        </w:rPr>
        <w:t>.</w:t>
      </w:r>
      <w:proofErr w:type="gramStart"/>
      <w:r w:rsidRPr="00621B42">
        <w:rPr>
          <w:i/>
          <w:sz w:val="16"/>
          <w:lang w:val="pt-BR"/>
        </w:rPr>
        <w:t>fuso</w:t>
      </w:r>
      <w:proofErr w:type="spellEnd"/>
      <w:r w:rsidRPr="00621B42">
        <w:rPr>
          <w:i/>
          <w:sz w:val="16"/>
          <w:lang w:val="pt-BR"/>
        </w:rPr>
        <w:t xml:space="preserve"> }</w:t>
      </w:r>
      <w:proofErr w:type="gramEnd"/>
      <w:r w:rsidRPr="00621B42">
        <w:rPr>
          <w:i/>
          <w:sz w:val="16"/>
          <w:lang w:val="pt-BR"/>
        </w:rPr>
        <w:t>})</w:t>
      </w:r>
    </w:p>
    <w:p w14:paraId="7D54A460" w14:textId="77777777" w:rsidR="004777DF" w:rsidRPr="00621B42" w:rsidRDefault="00000000">
      <w:pPr>
        <w:rPr>
          <w:lang w:val="pt-BR"/>
        </w:rPr>
      </w:pPr>
      <w:r w:rsidRPr="00621B42">
        <w:rPr>
          <w:lang w:val="pt-BR"/>
        </w:rPr>
        <w:br w:type="page"/>
      </w:r>
    </w:p>
    <w:p w14:paraId="3332EB8A" w14:textId="77777777" w:rsidR="004777DF" w:rsidRPr="00621B42" w:rsidRDefault="00000000">
      <w:pPr>
        <w:rPr>
          <w:color w:val="1B2860"/>
        </w:rPr>
      </w:pPr>
      <w:proofErr w:type="spellStart"/>
      <w:r w:rsidRPr="00621B42">
        <w:rPr>
          <w:b/>
          <w:color w:val="1B2860"/>
          <w:sz w:val="32"/>
        </w:rPr>
        <w:lastRenderedPageBreak/>
        <w:t>Anotações</w:t>
      </w:r>
      <w:proofErr w:type="spellEnd"/>
      <w:r w:rsidRPr="00621B42">
        <w:rPr>
          <w:b/>
          <w:color w:val="1B2860"/>
          <w:sz w:val="32"/>
        </w:rPr>
        <w:t xml:space="preserve"> da Reunião</w:t>
      </w:r>
    </w:p>
    <w:p w14:paraId="4382DFEE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Segurança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80"/>
      </w:tblGrid>
      <w:tr w:rsidR="004777DF" w14:paraId="2F0DD9A8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0" w:type="dxa"/>
            <w:vAlign w:val="center"/>
          </w:tcPr>
          <w:p w14:paraId="0ED57C4A" w14:textId="77777777" w:rsidR="004777DF" w:rsidRDefault="00000000">
            <w:r>
              <w:t xml:space="preserve"> </w:t>
            </w:r>
          </w:p>
        </w:tc>
      </w:tr>
    </w:tbl>
    <w:p w14:paraId="4163D367" w14:textId="77777777" w:rsidR="004777DF" w:rsidRDefault="00000000">
      <w:r>
        <w:t xml:space="preserve"> </w:t>
      </w:r>
    </w:p>
    <w:p w14:paraId="2DB1FA4C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Solicitações da Operação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80"/>
      </w:tblGrid>
      <w:tr w:rsidR="004777DF" w14:paraId="5904580B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0" w:type="dxa"/>
            <w:vAlign w:val="center"/>
          </w:tcPr>
          <w:p w14:paraId="1FDC1452" w14:textId="77777777" w:rsidR="004777DF" w:rsidRDefault="00000000">
            <w:r>
              <w:t xml:space="preserve"> </w:t>
            </w:r>
          </w:p>
        </w:tc>
      </w:tr>
    </w:tbl>
    <w:p w14:paraId="16B27810" w14:textId="77777777" w:rsidR="004777DF" w:rsidRDefault="00000000">
      <w:r>
        <w:t xml:space="preserve"> </w:t>
      </w:r>
    </w:p>
    <w:p w14:paraId="57B4BE06" w14:textId="77777777" w:rsidR="004777DF" w:rsidRPr="00621B42" w:rsidRDefault="00000000">
      <w:pPr>
        <w:spacing w:before="280"/>
        <w:rPr>
          <w:color w:val="1B2860"/>
        </w:rPr>
      </w:pPr>
      <w:r w:rsidRPr="00621B42">
        <w:rPr>
          <w:b/>
          <w:color w:val="1B2860"/>
          <w:sz w:val="24"/>
        </w:rPr>
        <w:t>Observações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80"/>
      </w:tblGrid>
      <w:tr w:rsidR="004777DF" w14:paraId="0C8FB364" w14:textId="77777777" w:rsidTr="00477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0" w:type="dxa"/>
            <w:vAlign w:val="center"/>
          </w:tcPr>
          <w:p w14:paraId="4BEADF92" w14:textId="77777777" w:rsidR="004777DF" w:rsidRDefault="00000000">
            <w:r>
              <w:t xml:space="preserve"> </w:t>
            </w:r>
          </w:p>
        </w:tc>
      </w:tr>
    </w:tbl>
    <w:p w14:paraId="7FE1C483" w14:textId="77777777" w:rsidR="004777DF" w:rsidRDefault="00000000">
      <w:r>
        <w:t xml:space="preserve"> </w:t>
      </w:r>
    </w:p>
    <w:sectPr w:rsidR="004777DF" w:rsidSect="00034616">
      <w:footerReference w:type="default" r:id="rId8"/>
      <w:pgSz w:w="15840" w:h="12240" w:orient="landscape"/>
      <w:pgMar w:top="567" w:right="680" w:bottom="794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EA07" w14:textId="77777777" w:rsidR="005D1CEE" w:rsidRDefault="005D1CEE">
      <w:pPr>
        <w:spacing w:after="0" w:line="240" w:lineRule="auto"/>
      </w:pPr>
      <w:r>
        <w:separator/>
      </w:r>
    </w:p>
  </w:endnote>
  <w:endnote w:type="continuationSeparator" w:id="0">
    <w:p w14:paraId="531347B8" w14:textId="77777777" w:rsidR="005D1CEE" w:rsidRDefault="005D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553F" w14:textId="77777777" w:rsidR="004777DF" w:rsidRDefault="00000000">
    <w:pPr>
      <w:pStyle w:val="Rodap"/>
      <w:jc w:val="right"/>
    </w:pPr>
    <w:r>
      <w:rPr>
        <w:i/>
        <w:sz w:val="16"/>
      </w:rPr>
      <w:t xml:space="preserve">Powered by </w:t>
    </w:r>
    <w:r>
      <w:rPr>
        <w:noProof/>
      </w:rPr>
      <w:drawing>
        <wp:inline distT="0" distB="0" distL="0" distR="0" wp14:anchorId="6EE13743" wp14:editId="5111EA6B">
          <wp:extent cx="523720" cy="216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3720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CE7D" w14:textId="77777777" w:rsidR="005D1CEE" w:rsidRDefault="005D1CEE">
      <w:pPr>
        <w:spacing w:after="0" w:line="240" w:lineRule="auto"/>
      </w:pPr>
      <w:r>
        <w:separator/>
      </w:r>
    </w:p>
  </w:footnote>
  <w:footnote w:type="continuationSeparator" w:id="0">
    <w:p w14:paraId="7C6CC52A" w14:textId="77777777" w:rsidR="005D1CEE" w:rsidRDefault="005D1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96390">
    <w:abstractNumId w:val="8"/>
  </w:num>
  <w:num w:numId="2" w16cid:durableId="1747146551">
    <w:abstractNumId w:val="6"/>
  </w:num>
  <w:num w:numId="3" w16cid:durableId="1098909196">
    <w:abstractNumId w:val="5"/>
  </w:num>
  <w:num w:numId="4" w16cid:durableId="729113551">
    <w:abstractNumId w:val="4"/>
  </w:num>
  <w:num w:numId="5" w16cid:durableId="1444305176">
    <w:abstractNumId w:val="7"/>
  </w:num>
  <w:num w:numId="6" w16cid:durableId="1222641177">
    <w:abstractNumId w:val="3"/>
  </w:num>
  <w:num w:numId="7" w16cid:durableId="1438063287">
    <w:abstractNumId w:val="2"/>
  </w:num>
  <w:num w:numId="8" w16cid:durableId="1780686254">
    <w:abstractNumId w:val="1"/>
  </w:num>
  <w:num w:numId="9" w16cid:durableId="169091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7DF"/>
    <w:rsid w:val="005D1CEE"/>
    <w:rsid w:val="00621B42"/>
    <w:rsid w:val="008470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8A976"/>
  <w14:defaultImageDpi w14:val="300"/>
  <w15:docId w15:val="{6291C305-C535-4DE1-B661-60E0ED19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2015</Characters>
  <Application>Microsoft Office Word</Application>
  <DocSecurity>0</DocSecurity>
  <Lines>71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Rodolfo Gustavo de Jesus Silva</cp:lastModifiedBy>
  <cp:revision>2</cp:revision>
  <dcterms:created xsi:type="dcterms:W3CDTF">2013-12-23T23:15:00Z</dcterms:created>
  <dcterms:modified xsi:type="dcterms:W3CDTF">2026-05-13T20:52:00Z</dcterms:modified>
  <cp:category/>
</cp:coreProperties>
</file>